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</w:t>
      </w:r>
    </w:p>
    <w:p>
      <w:r>
        <w:t>We sampled 40 districts in 2021.</w:t>
      </w:r>
    </w:p>
    <w:p>
      <w:pPr>
        <w:pStyle w:val="Heading2"/>
      </w:pPr>
      <w:r>
        <w:t>Results</w:t>
      </w:r>
    </w:p>
    <w:p>
      <w:r>
        <w:t>Enrolment rose 12% in the North.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-3%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2013-12-23T23:15:00Z</dcterms:modified>
  <cp:category/>
</cp:coreProperties>
</file>